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42D4A"/>
          <w:sz w:val="46"/>
        </w:rPr>
        <w:t>JOSHUA RAYOS</w:t>
      </w:r>
    </w:p>
    <w:p>
      <w:pPr>
        <w:spacing w:after="40"/>
        <w:jc w:val="center"/>
      </w:pPr>
      <w:r>
        <w:rPr>
          <w:b/>
          <w:color w:val="008091"/>
          <w:sz w:val="20"/>
        </w:rPr>
        <w:t>WEB DEVELOPER  |  IT SUPPORT SPECIALIST</w:t>
      </w:r>
    </w:p>
    <w:p>
      <w:pPr>
        <w:spacing w:after="160"/>
        <w:jc w:val="center"/>
      </w:pPr>
      <w:r>
        <w:t>rayosjoshua12@gmail.com  |  +63 967-429-1037  |  linkedin.com/in/joshuarayos</w:t>
      </w:r>
    </w:p>
    <w:p>
      <w:pPr>
        <w:spacing w:before="140" w:after="60"/>
        <w:pBdr>
          <w:bottom w:val="single" w:sz="6" w:space="2" w:color="008091"/>
        </w:pBdr>
      </w:pPr>
      <w:r>
        <w:rPr>
          <w:b/>
          <w:color w:val="142D4A"/>
          <w:sz w:val="20"/>
        </w:rPr>
        <w:t>PROFESSIONAL PROFILE</w:t>
      </w:r>
    </w:p>
    <w:p>
      <w:pPr>
        <w:spacing w:after="60"/>
      </w:pPr>
      <w:r>
        <w:t>Computer Science graduate with hands-on experience in IT support and practical web application development. Skilled in building responsive web interfaces, supporting POS and database-driven systems, troubleshooting technical issues, and improving day-to-day workflows through digital solutions. Brings a user-focused mindset, analytical problem-solving, and clear communication to web development, junior software development, and IT support opportunities.</w:t>
      </w:r>
    </w:p>
    <w:p>
      <w:pPr>
        <w:spacing w:before="140" w:after="60"/>
        <w:pBdr>
          <w:bottom w:val="single" w:sz="6" w:space="2" w:color="008091"/>
        </w:pBdr>
      </w:pPr>
      <w:r>
        <w:rPr>
          <w:b/>
          <w:color w:val="142D4A"/>
          <w:sz w:val="20"/>
        </w:rPr>
        <w:t>CORE SKILLS</w:t>
      </w:r>
    </w:p>
    <w:p>
      <w:pPr>
        <w:spacing w:after="40"/>
      </w:pPr>
      <w:r>
        <w:rPr>
          <w:b/>
        </w:rPr>
        <w:t xml:space="preserve">Web Development: </w:t>
      </w:r>
      <w:r>
        <w:t>HTML, CSS, JavaScript, PHP, WordPress</w:t>
      </w:r>
    </w:p>
    <w:p>
      <w:pPr>
        <w:spacing w:after="40"/>
      </w:pPr>
      <w:r>
        <w:rPr>
          <w:b/>
        </w:rPr>
        <w:t xml:space="preserve">Databases &amp; Tools: </w:t>
      </w:r>
      <w:r>
        <w:t>MySQL, XAMPP, database-backed applications</w:t>
      </w:r>
    </w:p>
    <w:p>
      <w:pPr>
        <w:spacing w:after="40"/>
      </w:pPr>
      <w:r>
        <w:rPr>
          <w:b/>
        </w:rPr>
        <w:t xml:space="preserve">IT &amp; Operations: </w:t>
      </w:r>
      <w:r>
        <w:t>POS support, troubleshooting, printer maintenance, network connectivity, Z-reading</w:t>
      </w:r>
    </w:p>
    <w:p>
      <w:pPr>
        <w:spacing w:after="40"/>
      </w:pPr>
      <w:r>
        <w:rPr>
          <w:b/>
        </w:rPr>
        <w:t xml:space="preserve">Programming: </w:t>
      </w:r>
      <w:r>
        <w:t>Python</w:t>
      </w:r>
    </w:p>
    <w:p>
      <w:pPr>
        <w:spacing w:after="40"/>
      </w:pPr>
      <w:r>
        <w:rPr>
          <w:b/>
        </w:rPr>
        <w:t xml:space="preserve">Professional Strengths: </w:t>
      </w:r>
      <w:r>
        <w:t>Problem-solving, attention to detail, user support, cross-functional communication</w:t>
      </w:r>
    </w:p>
    <w:p>
      <w:pPr>
        <w:spacing w:before="140" w:after="60"/>
        <w:pBdr>
          <w:bottom w:val="single" w:sz="6" w:space="2" w:color="008091"/>
        </w:pBdr>
      </w:pPr>
      <w:r>
        <w:rPr>
          <w:b/>
          <w:color w:val="142D4A"/>
          <w:sz w:val="20"/>
        </w:rPr>
        <w:t>PROFESSIONAL EXPERIENCE</w:t>
      </w:r>
    </w:p>
    <w:p>
      <w:pPr>
        <w:spacing w:after="20"/>
      </w:pPr>
      <w:r>
        <w:rPr>
          <w:b/>
          <w:color w:val="142D4A"/>
        </w:rPr>
        <w:t>IT Support Specialist</w:t>
      </w:r>
      <w:r>
        <w:t xml:space="preserve">  |  GoodTaste Restaurant</w:t>
      </w:r>
      <w:r>
        <w:rPr>
          <w:i/>
        </w:rPr>
        <w:br/>
        <w:t>February 2025 – Present</w:t>
      </w:r>
    </w:p>
    <w:p>
      <w:pPr>
        <w:pStyle w:val="ListBullet"/>
        <w:spacing w:after="40"/>
        <w:ind w:left="288" w:hanging="173"/>
      </w:pPr>
      <w:r>
        <w:t>Developed and deployed a QR-code ordering web application to help customers place dine-in and takeout orders using their mobile devices.</w:t>
      </w:r>
    </w:p>
    <w:p>
      <w:pPr>
        <w:pStyle w:val="ListBullet"/>
        <w:spacing w:after="40"/>
        <w:ind w:left="288" w:hanging="173"/>
      </w:pPr>
      <w:r>
        <w:t>Implemented a takeout queue workflow to organize incoming orders and support smoother pickup coordination during busy periods.</w:t>
      </w:r>
    </w:p>
    <w:p>
      <w:pPr>
        <w:pStyle w:val="ListBullet"/>
        <w:spacing w:after="40"/>
        <w:ind w:left="288" w:hanging="173"/>
      </w:pPr>
      <w:r>
        <w:t>Worked on payment-gateway integration to support online transaction processing through mobile browsers.</w:t>
      </w:r>
    </w:p>
    <w:p>
      <w:pPr>
        <w:pStyle w:val="ListBullet"/>
        <w:spacing w:after="40"/>
        <w:ind w:left="288" w:hanging="173"/>
      </w:pPr>
      <w:r>
        <w:t>Built and refined responsive frontend pages to make the ordering experience clear and easy to use across screen sizes.</w:t>
      </w:r>
    </w:p>
    <w:p>
      <w:pPr>
        <w:pStyle w:val="ListBullet"/>
        <w:spacing w:after="40"/>
        <w:ind w:left="288" w:hanging="173"/>
      </w:pPr>
      <w:r>
        <w:t>Supported database and backend workflows connecting digital orders with kitchen display and back-office processes.</w:t>
      </w:r>
    </w:p>
    <w:p>
      <w:pPr>
        <w:pStyle w:val="ListBullet"/>
        <w:spacing w:after="40"/>
        <w:ind w:left="288" w:hanging="173"/>
      </w:pPr>
      <w:r>
        <w:t>Troubleshot POS, software, network, and device issues to help maintain reliable restaurant operations.</w:t>
      </w:r>
    </w:p>
    <w:p>
      <w:pPr>
        <w:pStyle w:val="ListBullet"/>
        <w:spacing w:after="40"/>
        <w:ind w:left="288" w:hanging="173"/>
      </w:pPr>
      <w:r>
        <w:t>Monitored system configurations and followed appropriate data-handling and transaction-security practices.</w:t>
      </w:r>
    </w:p>
    <w:p>
      <w:pPr>
        <w:spacing w:before="80" w:after="20"/>
      </w:pPr>
      <w:r>
        <w:rPr>
          <w:b/>
          <w:color w:val="142D4A"/>
        </w:rPr>
        <w:t>Office Assistant</w:t>
      </w:r>
      <w:r>
        <w:t xml:space="preserve">  |  Pangasinan State University</w:t>
      </w:r>
      <w:r>
        <w:rPr>
          <w:i/>
        </w:rPr>
        <w:br/>
        <w:t>June 2025 – August 2025</w:t>
      </w:r>
    </w:p>
    <w:p>
      <w:pPr>
        <w:pStyle w:val="ListBullet"/>
        <w:spacing w:after="40"/>
        <w:ind w:left="288" w:hanging="173"/>
      </w:pPr>
      <w:r>
        <w:t>Assisted the Office of the Deans with administrative tasks and student enrollment support.</w:t>
      </w:r>
    </w:p>
    <w:p>
      <w:pPr>
        <w:pStyle w:val="ListBullet"/>
        <w:spacing w:after="40"/>
        <w:ind w:left="288" w:hanging="173"/>
      </w:pPr>
      <w:r>
        <w:t>Prepared and worked with Excel spreadsheets and formulas to support office documentation.</w:t>
      </w:r>
    </w:p>
    <w:p>
      <w:pPr>
        <w:pStyle w:val="ListBullet"/>
        <w:spacing w:after="40"/>
        <w:ind w:left="288" w:hanging="173"/>
      </w:pPr>
      <w:r>
        <w:t>Helped troubleshoot and maintain office printers and provided basic technical assistance.</w:t>
      </w:r>
    </w:p>
    <w:p>
      <w:pPr>
        <w:spacing w:before="140" w:after="60"/>
        <w:pBdr>
          <w:bottom w:val="single" w:sz="6" w:space="2" w:color="008091"/>
        </w:pBdr>
      </w:pPr>
      <w:r>
        <w:rPr>
          <w:b/>
          <w:color w:val="142D4A"/>
          <w:sz w:val="20"/>
        </w:rPr>
        <w:t>SELECTED PROJECT</w:t>
      </w:r>
    </w:p>
    <w:p>
      <w:pPr>
        <w:spacing w:after="20"/>
      </w:pPr>
      <w:r>
        <w:rPr>
          <w:b/>
        </w:rPr>
        <w:t>Golden Lion Hotel — Online Booking System</w:t>
      </w:r>
      <w:r>
        <w:t xml:space="preserve">  |  Academic thesis project</w:t>
      </w:r>
    </w:p>
    <w:p>
      <w:pPr>
        <w:pStyle w:val="ListBullet"/>
        <w:spacing w:after="40"/>
        <w:ind w:left="288" w:hanging="173"/>
      </w:pPr>
      <w:r>
        <w:t>Created an online hotel booking system as part of the Bachelor of Science in Computer Science program.</w:t>
      </w:r>
    </w:p>
    <w:p>
      <w:pPr>
        <w:spacing w:before="140" w:after="60"/>
        <w:pBdr>
          <w:bottom w:val="single" w:sz="6" w:space="2" w:color="008091"/>
        </w:pBdr>
      </w:pPr>
      <w:r>
        <w:rPr>
          <w:b/>
          <w:color w:val="142D4A"/>
          <w:sz w:val="20"/>
        </w:rPr>
        <w:t>EDUCATION</w:t>
      </w:r>
    </w:p>
    <w:p>
      <w:pPr>
        <w:spacing w:after="20"/>
      </w:pPr>
      <w:r>
        <w:rPr>
          <w:b/>
        </w:rPr>
        <w:t>Bachelor of Science in Computer Science</w:t>
      </w:r>
      <w:r>
        <w:t xml:space="preserve">  |  Pangasinan State University</w:t>
      </w:r>
      <w:r>
        <w:br/>
        <w:t>August 2021 – August 2025</w:t>
      </w:r>
    </w:p>
    <w:p>
      <w:pPr>
        <w:spacing w:after="20"/>
      </w:pPr>
      <w:r>
        <w:rPr>
          <w:b/>
        </w:rPr>
        <w:t>Senior High School — Information and Communications Technology (ICT)</w:t>
      </w:r>
      <w:r>
        <w:t xml:space="preserve">  |  Pangasinan National High School</w:t>
      </w:r>
      <w:r>
        <w:br/>
        <w:t>June 2018 – July 2020  |  With Honors</w:t>
      </w:r>
    </w:p>
    <w:p>
      <w:pPr>
        <w:spacing w:before="140" w:after="60"/>
        <w:pBdr>
          <w:bottom w:val="single" w:sz="6" w:space="2" w:color="008091"/>
        </w:pBdr>
      </w:pPr>
      <w:r>
        <w:rPr>
          <w:b/>
          <w:color w:val="142D4A"/>
          <w:sz w:val="20"/>
        </w:rPr>
        <w:t>CERTIFICATION &amp; ADDITIONAL INFORMATION</w:t>
      </w:r>
    </w:p>
    <w:p>
      <w:pPr>
        <w:pStyle w:val="ListBullet"/>
        <w:spacing w:after="40"/>
        <w:ind w:left="288" w:hanging="173"/>
      </w:pPr>
      <w:r>
        <w:t>Computer Systems Servicing (NC II)</w:t>
      </w:r>
    </w:p>
    <w:p>
      <w:pPr>
        <w:spacing w:after="0"/>
      </w:pPr>
      <w:r>
        <w:rPr>
          <w:b/>
        </w:rPr>
        <w:t xml:space="preserve">Languages: </w:t>
      </w:r>
      <w:r>
        <w:t>English, Filipino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JOSHUA RAYOS  •  WEB DEVELOPMENT &amp; IT SUPPORT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